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6B1A" w14:textId="32A7E13C" w:rsidR="00905A7B" w:rsidRDefault="00A77BE2" w:rsidP="00905A7B">
      <w:pPr>
        <w:jc w:val="center"/>
        <w:rPr>
          <w:rFonts w:ascii="Meiryo UI" w:eastAsia="Meiryo UI" w:hAnsi="Meiryo UI"/>
          <w:sz w:val="20"/>
          <w:szCs w:val="20"/>
          <w:lang w:eastAsia="ja-JP"/>
        </w:rPr>
      </w:pPr>
      <w:r w:rsidRPr="00905A7B">
        <w:rPr>
          <w:rFonts w:ascii="Meiryo UI" w:eastAsia="Meiryo UI" w:hAnsi="Meiryo UI"/>
          <w:b/>
          <w:bCs/>
          <w:sz w:val="24"/>
          <w:szCs w:val="24"/>
          <w:lang w:eastAsia="ja-JP"/>
        </w:rPr>
        <w:t>職務経歴書</w:t>
      </w:r>
      <w:r w:rsidRPr="00964967">
        <w:rPr>
          <w:rFonts w:ascii="Meiryo UI" w:eastAsia="Meiryo UI" w:hAnsi="Meiryo UI"/>
          <w:sz w:val="20"/>
          <w:szCs w:val="20"/>
          <w:lang w:eastAsia="ja-JP"/>
        </w:rPr>
        <w:br/>
        <w:t xml:space="preserve"> </w:t>
      </w:r>
      <w:r w:rsidR="00324AF5" w:rsidRPr="00964967">
        <w:rPr>
          <w:rFonts w:ascii="Meiryo UI" w:eastAsia="Meiryo UI" w:hAnsi="Meiryo UI" w:hint="eastAsia"/>
          <w:sz w:val="20"/>
          <w:szCs w:val="20"/>
          <w:lang w:eastAsia="ja-JP"/>
        </w:rPr>
        <w:t xml:space="preserve">　　　　　　　　　　　　　　　　　　　　　　　　　　　　　　　　　　　　　　　　　　　　　　　　　　</w:t>
      </w:r>
      <w:r w:rsidRPr="00964967">
        <w:rPr>
          <w:rFonts w:ascii="Meiryo UI" w:eastAsia="Meiryo UI" w:hAnsi="Meiryo UI"/>
          <w:sz w:val="20"/>
          <w:szCs w:val="20"/>
          <w:lang w:eastAsia="ja-JP"/>
        </w:rPr>
        <w:t xml:space="preserve">2026 年 3 月 11 日 </w:t>
      </w:r>
      <w:r w:rsidRPr="00964967">
        <w:rPr>
          <w:rFonts w:ascii="Meiryo UI" w:eastAsia="Meiryo UI" w:hAnsi="Meiryo UI"/>
          <w:sz w:val="20"/>
          <w:szCs w:val="20"/>
          <w:lang w:eastAsia="ja-JP"/>
        </w:rPr>
        <w:br/>
      </w:r>
      <w:r w:rsidR="00905A7B">
        <w:rPr>
          <w:rFonts w:ascii="Meiryo UI" w:eastAsia="Meiryo UI" w:hAnsi="Meiryo UI" w:hint="eastAsia"/>
          <w:sz w:val="20"/>
          <w:szCs w:val="20"/>
          <w:lang w:eastAsia="ja-JP"/>
        </w:rPr>
        <w:t xml:space="preserve">                                                                                                                            </w:t>
      </w:r>
    </w:p>
    <w:p w14:paraId="323EDF2A" w14:textId="2B15FB20" w:rsidR="00A77BE2" w:rsidRPr="00964967" w:rsidRDefault="00905A7B" w:rsidP="00905A7B">
      <w:pPr>
        <w:rPr>
          <w:rFonts w:ascii="Meiryo UI" w:eastAsia="Meiryo UI" w:hAnsi="Meiryo UI"/>
          <w:sz w:val="20"/>
          <w:szCs w:val="20"/>
          <w:lang w:eastAsia="ja-JP"/>
        </w:rPr>
      </w:pPr>
      <w:r w:rsidRPr="00964967">
        <w:rPr>
          <w:rFonts w:ascii="Meiryo UI" w:eastAsia="Meiryo UI" w:hAnsi="Meiryo UI"/>
          <w:b/>
          <w:bCs/>
          <w:sz w:val="20"/>
          <w:szCs w:val="20"/>
          <w:lang w:eastAsia="ja-JP"/>
        </w:rPr>
        <w:t>SaaS／DX／生成 AI 領域における新規事業開発・CTO 経験者</w:t>
      </w:r>
      <w:r>
        <w:rPr>
          <w:rFonts w:ascii="Meiryo UI" w:eastAsia="Meiryo UI" w:hAnsi="Meiryo UI"/>
          <w:sz w:val="20"/>
          <w:szCs w:val="20"/>
          <w:lang w:eastAsia="ja-JP"/>
        </w:rPr>
        <w:br/>
      </w:r>
      <w:r w:rsidR="00A77BE2" w:rsidRPr="00905A7B">
        <w:rPr>
          <w:rFonts w:ascii="Meiryo UI" w:eastAsia="Meiryo UI" w:hAnsi="Meiryo UI"/>
          <w:b/>
          <w:bCs/>
          <w:sz w:val="20"/>
          <w:szCs w:val="20"/>
          <w:lang w:eastAsia="ja-JP"/>
        </w:rPr>
        <w:t>■ 私の強み</w:t>
      </w:r>
      <w:r>
        <w:rPr>
          <w:rFonts w:ascii="Meiryo UI" w:eastAsia="Meiryo UI" w:hAnsi="Meiryo UI"/>
          <w:sz w:val="20"/>
          <w:szCs w:val="20"/>
          <w:lang w:eastAsia="ja-JP"/>
        </w:rPr>
        <w:br/>
      </w:r>
      <w:r>
        <w:rPr>
          <w:rFonts w:ascii="Meiryo UI" w:eastAsia="Meiryo UI" w:hAnsi="Meiryo UI" w:hint="eastAsia"/>
          <w:sz w:val="20"/>
          <w:szCs w:val="20"/>
          <w:lang w:eastAsia="ja-JP"/>
        </w:rPr>
        <w:t xml:space="preserve"> </w:t>
      </w:r>
      <w:r w:rsidR="0041391D">
        <w:rPr>
          <w:rFonts w:ascii="Meiryo UI" w:eastAsia="Meiryo UI" w:hAnsi="Meiryo UI" w:hint="eastAsia"/>
          <w:sz w:val="20"/>
          <w:szCs w:val="20"/>
          <w:lang w:eastAsia="ja-JP"/>
        </w:rPr>
        <w:t xml:space="preserve">　</w:t>
      </w:r>
      <w:r w:rsidR="00A77BE2" w:rsidRPr="00964967">
        <w:rPr>
          <w:rFonts w:ascii="Meiryo UI" w:eastAsia="Meiryo UI" w:hAnsi="Meiryo UI"/>
          <w:sz w:val="20"/>
          <w:szCs w:val="20"/>
          <w:lang w:eastAsia="ja-JP"/>
        </w:rPr>
        <w:t>IT 業界で 35 年以上の経験を有し、ネットワークインフラ設計からアプリケーション開発、事業推進ま で幅広く従事。近年は IoT および生成 AI 技術を活用した新規事業に携わり、時代の変化に即した 実績を積んできました。 ソフトバンクでは事業企画・プロダクト開発・営業戦略など多領域を横断し、事業成長に貢献してきまし た。</w:t>
      </w:r>
    </w:p>
    <w:p w14:paraId="07B6D66E" w14:textId="77777777" w:rsidR="00A77BE2" w:rsidRPr="00964967" w:rsidRDefault="00A77BE2" w:rsidP="006E1132">
      <w:pPr>
        <w:rPr>
          <w:rFonts w:ascii="Meiryo UI" w:eastAsia="Meiryo UI" w:hAnsi="Meiryo UI"/>
          <w:b/>
          <w:bCs/>
          <w:sz w:val="20"/>
          <w:szCs w:val="20"/>
          <w:lang w:eastAsia="ja-JP"/>
        </w:rPr>
      </w:pPr>
      <w:r w:rsidRPr="00964967">
        <w:rPr>
          <w:rFonts w:ascii="Meiryo UI" w:eastAsia="Meiryo UI" w:hAnsi="Meiryo UI"/>
          <w:b/>
          <w:bCs/>
          <w:sz w:val="20"/>
          <w:szCs w:val="20"/>
          <w:lang w:eastAsia="ja-JP"/>
        </w:rPr>
        <w:t xml:space="preserve">■ 職務経歴の要約 </w:t>
      </w:r>
    </w:p>
    <w:p w14:paraId="23D9A8AC" w14:textId="38E3B4F1" w:rsidR="006E1132" w:rsidRPr="00964967" w:rsidRDefault="00A77BE2" w:rsidP="006E1132">
      <w:pPr>
        <w:ind w:firstLineChars="100" w:firstLine="200"/>
        <w:rPr>
          <w:rFonts w:ascii="Meiryo UI" w:eastAsia="Meiryo UI" w:hAnsi="Meiryo UI"/>
          <w:sz w:val="20"/>
          <w:szCs w:val="20"/>
          <w:lang w:eastAsia="ja-JP"/>
        </w:rPr>
      </w:pPr>
      <w:r w:rsidRPr="00964967">
        <w:rPr>
          <w:rFonts w:ascii="Meiryo UI" w:eastAsia="Meiryo UI" w:hAnsi="Meiryo UI"/>
          <w:sz w:val="20"/>
          <w:szCs w:val="20"/>
          <w:lang w:eastAsia="ja-JP"/>
        </w:rPr>
        <w:t>通信インフラ黎明期から現在の DX・生成 AI 領域まで、35 年以上にわたり IT 業界に従事。ノーテ ルネットワークス、シリコンバレーでの開発、</w:t>
      </w:r>
      <w:proofErr w:type="gramStart"/>
      <w:r w:rsidRPr="00964967">
        <w:rPr>
          <w:rFonts w:ascii="Meiryo UI" w:eastAsia="Meiryo UI" w:hAnsi="Meiryo UI"/>
          <w:sz w:val="20"/>
          <w:szCs w:val="20"/>
          <w:lang w:eastAsia="ja-JP"/>
        </w:rPr>
        <w:t>アッカ・ネットワークス</w:t>
      </w:r>
      <w:proofErr w:type="gramEnd"/>
      <w:r w:rsidRPr="00964967">
        <w:rPr>
          <w:rFonts w:ascii="Meiryo UI" w:eastAsia="Meiryo UI" w:hAnsi="Meiryo UI"/>
          <w:sz w:val="20"/>
          <w:szCs w:val="20"/>
          <w:lang w:eastAsia="ja-JP"/>
        </w:rPr>
        <w:t xml:space="preserve">を経て、ソフトバンクにて </w:t>
      </w:r>
      <w:proofErr w:type="spellStart"/>
      <w:r w:rsidRPr="00964967">
        <w:rPr>
          <w:rFonts w:ascii="Meiryo UI" w:eastAsia="Meiryo UI" w:hAnsi="Meiryo UI"/>
          <w:sz w:val="20"/>
          <w:szCs w:val="20"/>
          <w:lang w:eastAsia="ja-JP"/>
        </w:rPr>
        <w:t>Yahoo!BB</w:t>
      </w:r>
      <w:proofErr w:type="spellEnd"/>
      <w:r w:rsidRPr="00964967">
        <w:rPr>
          <w:rFonts w:ascii="Meiryo UI" w:eastAsia="Meiryo UI" w:hAnsi="Meiryo UI"/>
          <w:sz w:val="20"/>
          <w:szCs w:val="20"/>
          <w:lang w:eastAsia="ja-JP"/>
        </w:rPr>
        <w:t xml:space="preserve"> およ び光回線の大規模ネットワーク設計・運用を統括し、500 万超ユーザー基盤の構築に携わりました。 その後、法人向けクラウド事業をゼロから立ち上げ、500 社・20 万ユーザー、年商 12 億円規模へ成 長させました。 起業家として保育 DX SaaS「</w:t>
      </w:r>
      <w:proofErr w:type="spellStart"/>
      <w:r w:rsidRPr="00964967">
        <w:rPr>
          <w:rFonts w:ascii="Meiryo UI" w:eastAsia="Meiryo UI" w:hAnsi="Meiryo UI"/>
          <w:sz w:val="20"/>
          <w:szCs w:val="20"/>
          <w:lang w:eastAsia="ja-JP"/>
        </w:rPr>
        <w:t>hugmo</w:t>
      </w:r>
      <w:proofErr w:type="spellEnd"/>
      <w:r w:rsidRPr="00964967">
        <w:rPr>
          <w:rFonts w:ascii="Meiryo UI" w:eastAsia="Meiryo UI" w:hAnsi="Meiryo UI"/>
          <w:sz w:val="20"/>
          <w:szCs w:val="20"/>
          <w:lang w:eastAsia="ja-JP"/>
        </w:rPr>
        <w:t xml:space="preserve">」を創業し、3,100 施設への導入と事業譲渡を実現。さらに 産廃業界向け DX SaaS「DXE Station」を副社長兼 CTO として推進しました。 技術と事業を橋渡しし、構想から実装・収益化・事業売却までを一貫して担う新規事業創出および組 織マネジメントを強みとしています。 現在はフリーランスとして活動し、AI エージェントおよび生成 AI を活用した SaaS プロダクトの企画・ 設計・開発支援に従事しています。 </w:t>
      </w:r>
    </w:p>
    <w:p w14:paraId="71D8B3DC" w14:textId="77777777" w:rsidR="007C638A" w:rsidRPr="00964967" w:rsidRDefault="00A77BE2" w:rsidP="006E1132">
      <w:pPr>
        <w:rPr>
          <w:rFonts w:ascii="Meiryo UI" w:eastAsia="Meiryo UI" w:hAnsi="Meiryo UI"/>
          <w:sz w:val="20"/>
          <w:szCs w:val="20"/>
          <w:lang w:eastAsia="ja-JP"/>
        </w:rPr>
      </w:pPr>
      <w:r w:rsidRPr="000C7910">
        <w:rPr>
          <w:rFonts w:ascii="Meiryo UI" w:eastAsia="Meiryo UI" w:hAnsi="Meiryo UI"/>
          <w:b/>
          <w:bCs/>
          <w:sz w:val="20"/>
          <w:szCs w:val="20"/>
          <w:lang w:eastAsia="ja-JP"/>
        </w:rPr>
        <w:t xml:space="preserve">■ 特長 </w:t>
      </w:r>
      <w:r w:rsidR="006E1132" w:rsidRPr="00964967">
        <w:rPr>
          <w:rFonts w:ascii="Meiryo UI" w:eastAsia="Meiryo UI" w:hAnsi="Meiryo UI"/>
          <w:sz w:val="20"/>
          <w:szCs w:val="20"/>
          <w:lang w:eastAsia="ja-JP"/>
        </w:rPr>
        <w:br/>
      </w:r>
      <w:r w:rsidRPr="00C767B0">
        <w:rPr>
          <w:rFonts w:ascii="Meiryo UI" w:eastAsia="Meiryo UI" w:hAnsi="Meiryo UI"/>
          <w:b/>
          <w:bCs/>
          <w:sz w:val="20"/>
          <w:szCs w:val="20"/>
          <w:lang w:eastAsia="ja-JP"/>
        </w:rPr>
        <w:t xml:space="preserve">専門性 </w:t>
      </w:r>
      <w:r w:rsidR="00CB35B9"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通信ネットワーク／クラウド／DX／生成 AI </w:t>
      </w:r>
      <w:r w:rsidR="006E1132" w:rsidRPr="00964967">
        <w:rPr>
          <w:rFonts w:ascii="Meiryo UI" w:eastAsia="Meiryo UI" w:hAnsi="Meiryo UI"/>
          <w:sz w:val="20"/>
          <w:szCs w:val="20"/>
          <w:lang w:eastAsia="ja-JP"/>
        </w:rPr>
        <w:br/>
      </w:r>
      <w:r w:rsidRPr="00C767B0">
        <w:rPr>
          <w:rFonts w:ascii="Meiryo UI" w:eastAsia="Meiryo UI" w:hAnsi="Meiryo UI"/>
          <w:b/>
          <w:bCs/>
          <w:sz w:val="20"/>
          <w:szCs w:val="20"/>
          <w:lang w:eastAsia="ja-JP"/>
        </w:rPr>
        <w:t xml:space="preserve">実績 </w:t>
      </w:r>
      <w:r w:rsidR="00CB35B9"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大手企業での新規事業立ち上げ、500 社以上への導入実績、起業および事業譲渡 </w:t>
      </w:r>
      <w:r w:rsidR="006E1132" w:rsidRPr="00964967">
        <w:rPr>
          <w:rFonts w:ascii="Meiryo UI" w:eastAsia="Meiryo UI" w:hAnsi="Meiryo UI"/>
          <w:sz w:val="20"/>
          <w:szCs w:val="20"/>
          <w:lang w:eastAsia="ja-JP"/>
        </w:rPr>
        <w:br/>
      </w:r>
      <w:r w:rsidRPr="00C767B0">
        <w:rPr>
          <w:rFonts w:ascii="Meiryo UI" w:eastAsia="Meiryo UI" w:hAnsi="Meiryo UI"/>
          <w:b/>
          <w:bCs/>
          <w:sz w:val="20"/>
          <w:szCs w:val="20"/>
          <w:lang w:eastAsia="ja-JP"/>
        </w:rPr>
        <w:t xml:space="preserve">役割の変遷 </w:t>
      </w:r>
      <w:r w:rsidR="00CB35B9"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エンジニア → 技術責任者 → 部長 → 起業家 → CTO → AI </w:t>
      </w:r>
      <w:r w:rsidR="00CB35B9" w:rsidRPr="00964967">
        <w:rPr>
          <w:rFonts w:ascii="Meiryo UI" w:eastAsia="Meiryo UI" w:hAnsi="Meiryo UI"/>
          <w:sz w:val="20"/>
          <w:szCs w:val="20"/>
          <w:lang w:eastAsia="ja-JP"/>
        </w:rPr>
        <w:br/>
      </w:r>
      <w:r w:rsidRPr="00C767B0">
        <w:rPr>
          <w:rFonts w:ascii="Meiryo UI" w:eastAsia="Meiryo UI" w:hAnsi="Meiryo UI"/>
          <w:b/>
          <w:bCs/>
          <w:sz w:val="20"/>
          <w:szCs w:val="20"/>
          <w:lang w:eastAsia="ja-JP"/>
        </w:rPr>
        <w:t xml:space="preserve">強み </w:t>
      </w:r>
      <w:r w:rsidR="00CB35B9" w:rsidRPr="00964967">
        <w:rPr>
          <w:rFonts w:ascii="Meiryo UI" w:eastAsia="Meiryo UI" w:hAnsi="Meiryo UI"/>
          <w:sz w:val="20"/>
          <w:szCs w:val="20"/>
          <w:lang w:eastAsia="ja-JP"/>
        </w:rPr>
        <w:br/>
      </w:r>
      <w:r w:rsidRPr="00964967">
        <w:rPr>
          <w:rFonts w:ascii="Meiryo UI" w:eastAsia="Meiryo UI" w:hAnsi="Meiryo UI"/>
          <w:sz w:val="20"/>
          <w:szCs w:val="20"/>
          <w:lang w:eastAsia="ja-JP"/>
        </w:rPr>
        <w:t>技術と事業の橋渡し、新規事業開発、組織構築および人材育成</w:t>
      </w:r>
      <w:r w:rsidR="00CB35B9" w:rsidRPr="00964967">
        <w:rPr>
          <w:rFonts w:ascii="Meiryo UI" w:eastAsia="Meiryo UI" w:hAnsi="Meiryo UI"/>
          <w:sz w:val="20"/>
          <w:szCs w:val="20"/>
          <w:lang w:eastAsia="ja-JP"/>
        </w:rPr>
        <w:br/>
      </w:r>
      <w:r w:rsidR="00CB35B9" w:rsidRPr="00964967">
        <w:rPr>
          <w:rFonts w:ascii="Meiryo UI" w:eastAsia="Meiryo UI" w:hAnsi="Meiryo UI"/>
          <w:sz w:val="20"/>
          <w:szCs w:val="20"/>
          <w:lang w:eastAsia="ja-JP"/>
        </w:rPr>
        <w:br/>
      </w:r>
      <w:r w:rsidR="00CB35B9" w:rsidRPr="00964967">
        <w:rPr>
          <w:rFonts w:ascii="Meiryo UI" w:eastAsia="Meiryo UI" w:hAnsi="Meiryo UI"/>
          <w:sz w:val="20"/>
          <w:szCs w:val="20"/>
          <w:lang w:eastAsia="ja-JP"/>
        </w:rPr>
        <w:br/>
      </w:r>
    </w:p>
    <w:p w14:paraId="77953C5B" w14:textId="77777777" w:rsidR="0041391D" w:rsidRDefault="007C638A" w:rsidP="006E1132">
      <w:pPr>
        <w:rPr>
          <w:rFonts w:ascii="Meiryo UI" w:eastAsia="Meiryo UI" w:hAnsi="Meiryo UI"/>
          <w:b/>
          <w:bCs/>
          <w:sz w:val="20"/>
          <w:szCs w:val="20"/>
          <w:lang w:eastAsia="ja-JP"/>
        </w:rPr>
      </w:pPr>
      <w:r w:rsidRPr="00964967">
        <w:rPr>
          <w:rFonts w:ascii="Meiryo UI" w:eastAsia="Meiryo UI" w:hAnsi="Meiryo UI"/>
          <w:b/>
          <w:bCs/>
          <w:sz w:val="20"/>
          <w:szCs w:val="20"/>
          <w:lang w:eastAsia="ja-JP"/>
        </w:rPr>
        <w:lastRenderedPageBreak/>
        <w:t xml:space="preserve">■ 職務経歴詳細 </w:t>
      </w:r>
      <w:r w:rsidR="0041391D">
        <w:rPr>
          <w:rFonts w:ascii="Meiryo UI" w:eastAsia="Meiryo UI" w:hAnsi="Meiryo UI" w:hint="eastAsia"/>
          <w:b/>
          <w:bCs/>
          <w:sz w:val="20"/>
          <w:szCs w:val="20"/>
          <w:lang w:eastAsia="ja-JP"/>
        </w:rPr>
        <w:t xml:space="preserve">                                                                                                                                           </w:t>
      </w:r>
    </w:p>
    <w:p w14:paraId="3E0235D3" w14:textId="77777777" w:rsidR="000C7910" w:rsidRDefault="007C638A" w:rsidP="006E1132">
      <w:pPr>
        <w:rPr>
          <w:rFonts w:ascii="Meiryo UI" w:eastAsia="Meiryo UI" w:hAnsi="Meiryo UI"/>
          <w:sz w:val="20"/>
          <w:szCs w:val="20"/>
          <w:lang w:eastAsia="ja-JP"/>
        </w:rPr>
      </w:pPr>
      <w:r w:rsidRPr="000C7910">
        <w:rPr>
          <w:rFonts w:ascii="Meiryo UI" w:eastAsia="Meiryo UI" w:hAnsi="Meiryo UI"/>
          <w:b/>
          <w:bCs/>
          <w:sz w:val="20"/>
          <w:szCs w:val="20"/>
          <w:lang w:eastAsia="ja-JP"/>
        </w:rPr>
        <w:t xml:space="preserve">1. フリーランス（2025 年 4 月～現在）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AI エージェントおよび生成 AI を活用した SaaS プロダクトの企画・設計・開発支援 2025 年 4 月よりフリーランスとして活動。これまでの SaaS 事業開発および DX 推進の経験を活か し、AI エージェントおよび生成 AI を活用した SaaS プロダクトの企画・設計・開発支援を中心に、企業 の DX 推進および AI 活用に関する技術支援を実施。 </w:t>
      </w:r>
      <w:r w:rsidR="001D6377" w:rsidRPr="00964967">
        <w:rPr>
          <w:rFonts w:ascii="Meiryo UI" w:eastAsia="Meiryo UI" w:hAnsi="Meiryo UI"/>
          <w:sz w:val="20"/>
          <w:szCs w:val="20"/>
          <w:lang w:eastAsia="ja-JP"/>
        </w:rPr>
        <w:br/>
      </w:r>
      <w:r w:rsidR="001D6377"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t xml:space="preserve">【経験・スキル】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AI エージェント設計・開発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生成 AI 活用支援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SaaS アーキテクチャ設計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DX 推進に関する技術アドバイザリー </w:t>
      </w:r>
      <w:r w:rsidRPr="00964967">
        <w:rPr>
          <w:rFonts w:ascii="Meiryo UI" w:eastAsia="Meiryo UI" w:hAnsi="Meiryo UI"/>
          <w:sz w:val="20"/>
          <w:szCs w:val="20"/>
          <w:lang w:eastAsia="ja-JP"/>
        </w:rPr>
        <w:br/>
      </w:r>
      <w:r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t>2. DXE 株式会社（2021 年 9 月～2025 年 3 月）</w:t>
      </w:r>
      <w:r w:rsidRPr="00964967">
        <w:rPr>
          <w:rFonts w:ascii="Meiryo UI" w:eastAsia="Meiryo UI" w:hAnsi="Meiryo UI"/>
          <w:sz w:val="20"/>
          <w:szCs w:val="20"/>
          <w:lang w:eastAsia="ja-JP"/>
        </w:rPr>
        <w:br/>
        <w:t xml:space="preserve"> 副社長兼 CTO（メンバー約 30 名） </w:t>
      </w:r>
      <w:r w:rsidR="001D637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2021 年 9 月、マッキンゼー・アンド・カンパニーと共に ARE ホールディングス（東証プライ ム:5857）の DX プロジェクトに参画。 産業廃棄物業界の DX 推進を目的に、業務支援クラウドサービス「DXE Station」の企画、事業策 定、システム設計、デジタルマーケティングを担当。 2021 年 11 月、株式会社 DXE 設立と同時に副社長兼 CTO に就任。 2022 年 6 月より「DXE Station」サービスを開始し、2024 年 12 月時点でユーザー数 130 社。 </w:t>
      </w:r>
      <w:r w:rsidRPr="00964967">
        <w:rPr>
          <w:rFonts w:ascii="Meiryo UI" w:eastAsia="Meiryo UI" w:hAnsi="Meiryo UI"/>
          <w:sz w:val="20"/>
          <w:szCs w:val="20"/>
          <w:lang w:eastAsia="ja-JP"/>
        </w:rPr>
        <w:br/>
      </w:r>
      <w:r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t xml:space="preserve">【経験・スキル】 </w:t>
      </w:r>
      <w:r w:rsidRPr="00964967">
        <w:rPr>
          <w:rFonts w:ascii="Meiryo UI" w:eastAsia="Meiryo UI" w:hAnsi="Meiryo UI"/>
          <w:sz w:val="20"/>
          <w:szCs w:val="20"/>
          <w:lang w:eastAsia="ja-JP"/>
        </w:rPr>
        <w:br/>
        <w:t xml:space="preserve">事業企画・商品企画・事業推進 </w:t>
      </w:r>
      <w:r w:rsidR="00532154" w:rsidRPr="00964967">
        <w:rPr>
          <w:rFonts w:ascii="Meiryo UI" w:eastAsia="Meiryo UI" w:hAnsi="Meiryo UI" w:hint="eastAsia"/>
          <w:sz w:val="20"/>
          <w:szCs w:val="20"/>
          <w:lang w:eastAsia="ja-JP"/>
        </w:rPr>
        <w:t xml:space="preserve">　　　　　　　　　　　　　　　　　　　　　　　　　　　　　　　　　　　　　　　　　　　　</w:t>
      </w:r>
      <w:r w:rsidRPr="00964967">
        <w:rPr>
          <w:rFonts w:ascii="Meiryo UI" w:eastAsia="Meiryo UI" w:hAnsi="Meiryo UI"/>
          <w:sz w:val="20"/>
          <w:szCs w:val="20"/>
          <w:lang w:eastAsia="ja-JP"/>
        </w:rPr>
        <w:t xml:space="preserve">アーキテクチャ設計・システム設計・システム開発・セキュリティ </w:t>
      </w:r>
      <w:r w:rsidR="001D6377" w:rsidRPr="00964967">
        <w:rPr>
          <w:rFonts w:ascii="Meiryo UI" w:eastAsia="Meiryo UI" w:hAnsi="Meiryo UI" w:hint="eastAsia"/>
          <w:sz w:val="20"/>
          <w:szCs w:val="20"/>
          <w:lang w:eastAsia="ja-JP"/>
        </w:rPr>
        <w:t xml:space="preserve">　　　　　　　　　　　　　　　　　　　　　　　　　　　　　　　</w:t>
      </w:r>
      <w:r w:rsidRPr="00964967">
        <w:rPr>
          <w:rFonts w:ascii="Meiryo UI" w:eastAsia="Meiryo UI" w:hAnsi="Meiryo UI"/>
          <w:sz w:val="20"/>
          <w:szCs w:val="20"/>
          <w:lang w:eastAsia="ja-JP"/>
        </w:rPr>
        <w:t>マーケティング・オペレーション・カスタマーサクセスの統括</w:t>
      </w:r>
      <w:r w:rsidRPr="00964967">
        <w:rPr>
          <w:rFonts w:ascii="Meiryo UI" w:eastAsia="Meiryo UI" w:hAnsi="Meiryo UI"/>
          <w:sz w:val="20"/>
          <w:szCs w:val="20"/>
          <w:lang w:eastAsia="ja-JP"/>
        </w:rPr>
        <w:br/>
      </w:r>
      <w:r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t xml:space="preserve"> 3. 株式会社 </w:t>
      </w:r>
      <w:proofErr w:type="spellStart"/>
      <w:r w:rsidRPr="000C7910">
        <w:rPr>
          <w:rFonts w:ascii="Meiryo UI" w:eastAsia="Meiryo UI" w:hAnsi="Meiryo UI"/>
          <w:b/>
          <w:bCs/>
          <w:sz w:val="20"/>
          <w:szCs w:val="20"/>
          <w:lang w:eastAsia="ja-JP"/>
        </w:rPr>
        <w:t>hugmo</w:t>
      </w:r>
      <w:proofErr w:type="spellEnd"/>
      <w:r w:rsidRPr="000C7910">
        <w:rPr>
          <w:rFonts w:ascii="Meiryo UI" w:eastAsia="Meiryo UI" w:hAnsi="Meiryo UI"/>
          <w:b/>
          <w:bCs/>
          <w:sz w:val="20"/>
          <w:szCs w:val="20"/>
          <w:lang w:eastAsia="ja-JP"/>
        </w:rPr>
        <w:t xml:space="preserve">（2016 年 11 月～2021 年 8 月） </w:t>
      </w:r>
      <w:r w:rsidRPr="00964967">
        <w:rPr>
          <w:rFonts w:ascii="Meiryo UI" w:eastAsia="Meiryo UI" w:hAnsi="Meiryo UI"/>
          <w:sz w:val="20"/>
          <w:szCs w:val="20"/>
          <w:lang w:eastAsia="ja-JP"/>
        </w:rPr>
        <w:br/>
        <w:t xml:space="preserve">代表取締役社長（メンバー約 40 名） </w:t>
      </w:r>
      <w:r w:rsidRPr="00964967">
        <w:rPr>
          <w:rFonts w:ascii="Meiryo UI" w:eastAsia="Meiryo UI" w:hAnsi="Meiryo UI"/>
          <w:sz w:val="20"/>
          <w:szCs w:val="20"/>
          <w:lang w:eastAsia="ja-JP"/>
        </w:rPr>
        <w:br/>
        <w:t xml:space="preserve">※ソフトバンク在籍中の社内ベンチャーとして創業 </w:t>
      </w:r>
      <w:r w:rsidR="00446E78" w:rsidRPr="00964967">
        <w:rPr>
          <w:rFonts w:ascii="Meiryo UI" w:eastAsia="Meiryo UI" w:hAnsi="Meiryo UI"/>
          <w:sz w:val="20"/>
          <w:szCs w:val="20"/>
          <w:lang w:eastAsia="ja-JP"/>
        </w:rPr>
        <w:br/>
      </w:r>
      <w:r w:rsidR="00446E78" w:rsidRPr="00964967">
        <w:rPr>
          <w:rFonts w:ascii="Meiryo UI" w:eastAsia="Meiryo UI" w:hAnsi="Meiryo UI" w:hint="eastAsia"/>
          <w:sz w:val="20"/>
          <w:szCs w:val="20"/>
          <w:lang w:eastAsia="ja-JP"/>
        </w:rPr>
        <w:t xml:space="preserve"> </w:t>
      </w:r>
      <w:r w:rsidRPr="00964967">
        <w:rPr>
          <w:rFonts w:ascii="Meiryo UI" w:eastAsia="Meiryo UI" w:hAnsi="Meiryo UI"/>
          <w:sz w:val="20"/>
          <w:szCs w:val="20"/>
          <w:lang w:eastAsia="ja-JP"/>
        </w:rPr>
        <w:t xml:space="preserve">2015 年、ソフトバンクグループの社内ベンチャー制度で優勝し、2016 年に株式会社 </w:t>
      </w:r>
      <w:proofErr w:type="spellStart"/>
      <w:r w:rsidRPr="00964967">
        <w:rPr>
          <w:rFonts w:ascii="Meiryo UI" w:eastAsia="Meiryo UI" w:hAnsi="Meiryo UI"/>
          <w:sz w:val="20"/>
          <w:szCs w:val="20"/>
          <w:lang w:eastAsia="ja-JP"/>
        </w:rPr>
        <w:t>hugmo</w:t>
      </w:r>
      <w:proofErr w:type="spellEnd"/>
      <w:r w:rsidRPr="00964967">
        <w:rPr>
          <w:rFonts w:ascii="Meiryo UI" w:eastAsia="Meiryo UI" w:hAnsi="Meiryo UI"/>
          <w:sz w:val="20"/>
          <w:szCs w:val="20"/>
          <w:lang w:eastAsia="ja-JP"/>
        </w:rPr>
        <w:t xml:space="preserve"> を設 立。 保育業界の DX 推進を目的とした保育クラウドサービス「</w:t>
      </w:r>
      <w:proofErr w:type="spellStart"/>
      <w:r w:rsidRPr="00964967">
        <w:rPr>
          <w:rFonts w:ascii="Meiryo UI" w:eastAsia="Meiryo UI" w:hAnsi="Meiryo UI"/>
          <w:sz w:val="20"/>
          <w:szCs w:val="20"/>
          <w:lang w:eastAsia="ja-JP"/>
        </w:rPr>
        <w:t>hugmo</w:t>
      </w:r>
      <w:proofErr w:type="spellEnd"/>
      <w:r w:rsidRPr="00964967">
        <w:rPr>
          <w:rFonts w:ascii="Meiryo UI" w:eastAsia="Meiryo UI" w:hAnsi="Meiryo UI"/>
          <w:sz w:val="20"/>
          <w:szCs w:val="20"/>
          <w:lang w:eastAsia="ja-JP"/>
        </w:rPr>
        <w:t>」を企画・開発し、サービス展開を推 進。事業売却先として学研教育みらいに事業を譲渡。</w:t>
      </w:r>
      <w:r w:rsidR="00446E78" w:rsidRPr="00964967">
        <w:rPr>
          <w:rFonts w:ascii="Meiryo UI" w:eastAsia="Meiryo UI" w:hAnsi="Meiryo UI"/>
          <w:sz w:val="20"/>
          <w:szCs w:val="20"/>
          <w:lang w:eastAsia="ja-JP"/>
        </w:rPr>
        <w:br/>
      </w:r>
      <w:r w:rsidR="00446E78"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lastRenderedPageBreak/>
        <w:t xml:space="preserve"> 【主な実績】 </w:t>
      </w:r>
      <w:r w:rsidR="0096496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4 年間で 3,100 施設、15 万人の新規ユーザーを獲得 </w:t>
      </w:r>
      <w:r w:rsidR="00964967"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JP ホールディングス、ポピンズ、グローバルキッズ、テノ・ホールディングスなど業界大手と提携 </w:t>
      </w:r>
      <w:r w:rsidR="00964967" w:rsidRPr="00964967">
        <w:rPr>
          <w:rFonts w:ascii="Meiryo UI" w:eastAsia="Meiryo UI" w:hAnsi="Meiryo UI"/>
          <w:sz w:val="20"/>
          <w:szCs w:val="20"/>
          <w:lang w:eastAsia="ja-JP"/>
        </w:rPr>
        <w:br/>
      </w:r>
      <w:r w:rsidRPr="00964967">
        <w:rPr>
          <w:rFonts w:ascii="Meiryo UI" w:eastAsia="Meiryo UI" w:hAnsi="Meiryo UI"/>
          <w:sz w:val="20"/>
          <w:szCs w:val="20"/>
          <w:lang w:eastAsia="ja-JP"/>
        </w:rPr>
        <w:t>2019 年・2020 年「</w:t>
      </w:r>
      <w:proofErr w:type="spellStart"/>
      <w:r w:rsidRPr="00964967">
        <w:rPr>
          <w:rFonts w:ascii="Meiryo UI" w:eastAsia="Meiryo UI" w:hAnsi="Meiryo UI"/>
          <w:sz w:val="20"/>
          <w:szCs w:val="20"/>
          <w:lang w:eastAsia="ja-JP"/>
        </w:rPr>
        <w:t>BabyTech</w:t>
      </w:r>
      <w:proofErr w:type="spellEnd"/>
      <w:r w:rsidRPr="00964967">
        <w:rPr>
          <w:rFonts w:ascii="Meiryo UI" w:eastAsia="Meiryo UI" w:hAnsi="Meiryo UI"/>
          <w:sz w:val="20"/>
          <w:szCs w:val="20"/>
          <w:lang w:eastAsia="ja-JP"/>
        </w:rPr>
        <w:t xml:space="preserve"> Award Japan」安全対策大賞を 2 年連続受賞</w:t>
      </w:r>
      <w:r w:rsidR="00446E78" w:rsidRPr="00964967">
        <w:rPr>
          <w:rFonts w:ascii="Meiryo UI" w:eastAsia="Meiryo UI" w:hAnsi="Meiryo UI"/>
          <w:sz w:val="20"/>
          <w:szCs w:val="20"/>
          <w:lang w:eastAsia="ja-JP"/>
        </w:rPr>
        <w:br/>
      </w:r>
      <w:r w:rsidR="00446E78" w:rsidRPr="00964967">
        <w:rPr>
          <w:rFonts w:ascii="Meiryo UI" w:eastAsia="Meiryo UI" w:hAnsi="Meiryo UI"/>
          <w:sz w:val="20"/>
          <w:szCs w:val="20"/>
          <w:lang w:eastAsia="ja-JP"/>
        </w:rPr>
        <w:br/>
      </w:r>
      <w:r w:rsidRPr="000C7910">
        <w:rPr>
          <w:rFonts w:ascii="Meiryo UI" w:eastAsia="Meiryo UI" w:hAnsi="Meiryo UI"/>
          <w:b/>
          <w:bCs/>
          <w:sz w:val="20"/>
          <w:szCs w:val="20"/>
          <w:lang w:eastAsia="ja-JP"/>
        </w:rPr>
        <w:t xml:space="preserve"> 【経験・スキル】</w:t>
      </w:r>
      <w:r w:rsidR="00CB35B9" w:rsidRPr="00964967">
        <w:rPr>
          <w:rFonts w:ascii="Meiryo UI" w:eastAsia="Meiryo UI" w:hAnsi="Meiryo UI"/>
          <w:sz w:val="20"/>
          <w:szCs w:val="20"/>
          <w:lang w:eastAsia="ja-JP"/>
        </w:rPr>
        <w:br/>
      </w:r>
      <w:r w:rsidR="004A3B2C" w:rsidRPr="00964967">
        <w:rPr>
          <w:rFonts w:ascii="Meiryo UI" w:eastAsia="Meiryo UI" w:hAnsi="Meiryo UI"/>
          <w:sz w:val="20"/>
          <w:szCs w:val="20"/>
          <w:lang w:eastAsia="ja-JP"/>
        </w:rPr>
        <w:t xml:space="preserve">経営戦略 </w:t>
      </w:r>
      <w:r w:rsidR="004A3B2C" w:rsidRPr="00964967">
        <w:rPr>
          <w:rFonts w:ascii="Meiryo UI" w:eastAsia="Meiryo UI" w:hAnsi="Meiryo UI"/>
          <w:sz w:val="20"/>
          <w:szCs w:val="20"/>
          <w:lang w:eastAsia="ja-JP"/>
        </w:rPr>
        <w:br/>
        <w:t xml:space="preserve">事業企画・商品企画 </w:t>
      </w:r>
      <w:r w:rsidR="004A3B2C" w:rsidRPr="00964967">
        <w:rPr>
          <w:rFonts w:ascii="Meiryo UI" w:eastAsia="Meiryo UI" w:hAnsi="Meiryo UI"/>
          <w:sz w:val="20"/>
          <w:szCs w:val="20"/>
          <w:lang w:eastAsia="ja-JP"/>
        </w:rPr>
        <w:br/>
        <w:t xml:space="preserve">営業戦略・資金調達 </w:t>
      </w:r>
      <w:r w:rsidR="004A3B2C" w:rsidRPr="00964967">
        <w:rPr>
          <w:rFonts w:ascii="Meiryo UI" w:eastAsia="Meiryo UI" w:hAnsi="Meiryo UI"/>
          <w:sz w:val="20"/>
          <w:szCs w:val="20"/>
          <w:lang w:eastAsia="ja-JP"/>
        </w:rPr>
        <w:br/>
        <w:t xml:space="preserve">営業・企画・マーケティング・オペレーション・CS の統括 </w:t>
      </w:r>
      <w:r w:rsidR="004A3B2C" w:rsidRPr="00964967">
        <w:rPr>
          <w:rFonts w:ascii="Meiryo UI" w:eastAsia="Meiryo UI" w:hAnsi="Meiryo UI"/>
          <w:sz w:val="20"/>
          <w:szCs w:val="20"/>
          <w:lang w:eastAsia="ja-JP"/>
        </w:rPr>
        <w:br/>
        <w:t>大手企業との協業提案・交渉</w:t>
      </w:r>
      <w:r w:rsidR="00F021FC"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t xml:space="preserve">4. ソフトバンク株式会社（2003 年 7 月～2021 年 8 月） </w:t>
      </w:r>
      <w:r w:rsidR="003D0255" w:rsidRPr="00964967">
        <w:rPr>
          <w:rFonts w:ascii="Meiryo UI" w:eastAsia="Meiryo UI" w:hAnsi="Meiryo UI"/>
          <w:sz w:val="20"/>
          <w:szCs w:val="20"/>
          <w:lang w:eastAsia="ja-JP"/>
        </w:rPr>
        <w:br/>
      </w:r>
      <w:r w:rsidR="00F021FC" w:rsidRPr="00C767B0">
        <w:rPr>
          <w:rFonts w:ascii="Meiryo UI" w:eastAsia="Meiryo UI" w:hAnsi="Meiryo UI"/>
          <w:b/>
          <w:bCs/>
          <w:sz w:val="20"/>
          <w:szCs w:val="20"/>
          <w:lang w:eastAsia="ja-JP"/>
        </w:rPr>
        <w:t xml:space="preserve">4.1 IT サービス開発本部 統括部長（2008 年 11 月～2016 年 11 月） </w:t>
      </w:r>
      <w:r w:rsidR="003D0255"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法人向けクラウドサービス「ビジュアモール」をゼロから立ち上げ、事業責任者として推進。</w:t>
      </w:r>
      <w:r w:rsidR="00525292" w:rsidRPr="00964967">
        <w:rPr>
          <w:rFonts w:ascii="Meiryo UI" w:eastAsia="Meiryo UI" w:hAnsi="Meiryo UI"/>
          <w:sz w:val="20"/>
          <w:szCs w:val="20"/>
          <w:lang w:eastAsia="ja-JP"/>
        </w:rPr>
        <w:br/>
      </w:r>
      <w:r w:rsidR="003D0255"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t xml:space="preserve"> 【主な実績】</w:t>
      </w:r>
      <w:r w:rsidR="00F021FC" w:rsidRPr="00964967">
        <w:rPr>
          <w:rFonts w:ascii="Meiryo UI" w:eastAsia="Meiryo UI" w:hAnsi="Meiryo UI"/>
          <w:sz w:val="20"/>
          <w:szCs w:val="20"/>
          <w:lang w:eastAsia="ja-JP"/>
        </w:rPr>
        <w:t xml:space="preserve"> </w:t>
      </w:r>
      <w:r w:rsidR="00525292"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500 社・20 万ユーザーを獲得（8 年間） 年商 12 億円規模へ成長 ANA、JAL、JR 東日本、JR 東海、資生堂など大手企業が導入</w:t>
      </w:r>
    </w:p>
    <w:p w14:paraId="58DB0B41" w14:textId="612AB22C" w:rsidR="003B75A9" w:rsidRPr="0041391D" w:rsidRDefault="00E66A3F" w:rsidP="006E1132">
      <w:pPr>
        <w:rPr>
          <w:rFonts w:ascii="Meiryo UI" w:eastAsia="Meiryo UI" w:hAnsi="Meiryo UI"/>
          <w:sz w:val="20"/>
          <w:szCs w:val="20"/>
          <w:lang w:eastAsia="ja-JP"/>
        </w:rPr>
      </w:pPr>
      <w:r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t xml:space="preserve"> 【経験・スキル】 </w:t>
      </w:r>
      <w:r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事業戦略・事業企画・商品企画 </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営業・企画・マーケティング・CS 部門の統括 </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大手企業との協業提案・交渉 </w:t>
      </w:r>
      <w:r w:rsidR="00525292" w:rsidRPr="00964967">
        <w:rPr>
          <w:rFonts w:ascii="Meiryo UI" w:eastAsia="Meiryo UI" w:hAnsi="Meiryo UI"/>
          <w:sz w:val="20"/>
          <w:szCs w:val="20"/>
          <w:lang w:eastAsia="ja-JP"/>
        </w:rPr>
        <w:br/>
      </w:r>
      <w:r w:rsidR="00525292"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t xml:space="preserve">4.2 技術本部 アクセス技術部 部長（2003 年 7 月～2008 年 11 月） </w:t>
      </w:r>
      <w:r w:rsidR="003B75A9" w:rsidRPr="00964967">
        <w:rPr>
          <w:rFonts w:ascii="Meiryo UI" w:eastAsia="Meiryo UI" w:hAnsi="Meiryo UI"/>
          <w:sz w:val="20"/>
          <w:szCs w:val="20"/>
          <w:lang w:eastAsia="ja-JP"/>
        </w:rPr>
        <w:br/>
      </w:r>
      <w:proofErr w:type="spellStart"/>
      <w:r w:rsidR="00F021FC" w:rsidRPr="00964967">
        <w:rPr>
          <w:rFonts w:ascii="Meiryo UI" w:eastAsia="Meiryo UI" w:hAnsi="Meiryo UI"/>
          <w:sz w:val="20"/>
          <w:szCs w:val="20"/>
          <w:lang w:eastAsia="ja-JP"/>
        </w:rPr>
        <w:t>Yahoo!BB</w:t>
      </w:r>
      <w:proofErr w:type="spellEnd"/>
      <w:r w:rsidR="00F021FC" w:rsidRPr="00964967">
        <w:rPr>
          <w:rFonts w:ascii="Meiryo UI" w:eastAsia="Meiryo UI" w:hAnsi="Meiryo UI"/>
          <w:sz w:val="20"/>
          <w:szCs w:val="20"/>
          <w:lang w:eastAsia="ja-JP"/>
        </w:rPr>
        <w:t xml:space="preserve"> の ADSL ネットワークおよびソフトバンク光ネットワークの技術責任者として、ラストワンマ イル設計および端末開発を担当。 </w:t>
      </w:r>
      <w:r w:rsidR="003B75A9" w:rsidRPr="00964967">
        <w:rPr>
          <w:rFonts w:ascii="Meiryo UI" w:eastAsia="Meiryo UI" w:hAnsi="Meiryo UI"/>
          <w:sz w:val="20"/>
          <w:szCs w:val="20"/>
          <w:lang w:eastAsia="ja-JP"/>
        </w:rPr>
        <w:br/>
      </w:r>
      <w:r w:rsidR="003B75A9"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t xml:space="preserve">【主な実績】 </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ADSL500 万ユーザー、光サービス 80 万ユーザー導入 </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ソフトバンク社長賞（ADSL 品質改善）受賞</w:t>
      </w:r>
      <w:r w:rsidR="003B75A9" w:rsidRPr="00964967">
        <w:rPr>
          <w:rFonts w:ascii="Meiryo UI" w:eastAsia="Meiryo UI" w:hAnsi="Meiryo UI"/>
          <w:sz w:val="20"/>
          <w:szCs w:val="20"/>
          <w:lang w:eastAsia="ja-JP"/>
        </w:rPr>
        <w:br/>
      </w:r>
      <w:r w:rsidR="003B75A9" w:rsidRPr="00964967">
        <w:rPr>
          <w:rFonts w:ascii="Meiryo UI" w:eastAsia="Meiryo UI" w:hAnsi="Meiryo UI"/>
          <w:sz w:val="20"/>
          <w:szCs w:val="20"/>
          <w:lang w:eastAsia="ja-JP"/>
        </w:rPr>
        <w:br/>
      </w:r>
      <w:r w:rsidR="00F021FC" w:rsidRPr="000C7910">
        <w:rPr>
          <w:rFonts w:ascii="Meiryo UI" w:eastAsia="Meiryo UI" w:hAnsi="Meiryo UI"/>
          <w:b/>
          <w:bCs/>
          <w:sz w:val="20"/>
          <w:szCs w:val="20"/>
          <w:lang w:eastAsia="ja-JP"/>
        </w:rPr>
        <w:lastRenderedPageBreak/>
        <w:t xml:space="preserve"> 【経験・スキル】</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 大規模ネットワーク設計・構築 </w:t>
      </w:r>
      <w:r w:rsidR="003B75A9" w:rsidRPr="00964967">
        <w:rPr>
          <w:rFonts w:ascii="Meiryo UI" w:eastAsia="Meiryo UI" w:hAnsi="Meiryo UI"/>
          <w:sz w:val="20"/>
          <w:szCs w:val="20"/>
          <w:lang w:eastAsia="ja-JP"/>
        </w:rPr>
        <w:br/>
      </w:r>
      <w:r w:rsidR="003B75A9" w:rsidRPr="00964967">
        <w:rPr>
          <w:rFonts w:ascii="Meiryo UI" w:eastAsia="Meiryo UI" w:hAnsi="Meiryo UI" w:hint="eastAsia"/>
          <w:sz w:val="20"/>
          <w:szCs w:val="20"/>
          <w:lang w:eastAsia="ja-JP"/>
        </w:rPr>
        <w:t xml:space="preserve"> </w:t>
      </w:r>
      <w:r w:rsidR="00F021FC" w:rsidRPr="00964967">
        <w:rPr>
          <w:rFonts w:ascii="Meiryo UI" w:eastAsia="Meiryo UI" w:hAnsi="Meiryo UI"/>
          <w:sz w:val="20"/>
          <w:szCs w:val="20"/>
          <w:lang w:eastAsia="ja-JP"/>
        </w:rPr>
        <w:t>組織マネジメント（約 100 名）</w:t>
      </w:r>
      <w:r w:rsidR="003B75A9" w:rsidRPr="00964967">
        <w:rPr>
          <w:rFonts w:ascii="Meiryo UI" w:eastAsia="Meiryo UI" w:hAnsi="Meiryo UI"/>
          <w:sz w:val="20"/>
          <w:szCs w:val="20"/>
          <w:lang w:eastAsia="ja-JP"/>
        </w:rPr>
        <w:br/>
      </w:r>
      <w:r w:rsidR="00F021FC" w:rsidRPr="00964967">
        <w:rPr>
          <w:rFonts w:ascii="Meiryo UI" w:eastAsia="Meiryo UI" w:hAnsi="Meiryo UI"/>
          <w:sz w:val="20"/>
          <w:szCs w:val="20"/>
          <w:lang w:eastAsia="ja-JP"/>
        </w:rPr>
        <w:t xml:space="preserve"> 国内外標準化機関での標準化活動 </w:t>
      </w:r>
      <w:r w:rsidR="003B75A9" w:rsidRPr="00964967">
        <w:rPr>
          <w:rFonts w:ascii="Meiryo UI" w:eastAsia="Meiryo UI" w:hAnsi="Meiryo UI"/>
          <w:sz w:val="20"/>
          <w:szCs w:val="20"/>
          <w:lang w:eastAsia="ja-JP"/>
        </w:rPr>
        <w:br/>
      </w:r>
    </w:p>
    <w:p w14:paraId="02C025BE" w14:textId="54CE4A85" w:rsidR="00020BD5" w:rsidRPr="00964967" w:rsidRDefault="00F021FC" w:rsidP="00020BD5">
      <w:pPr>
        <w:rPr>
          <w:rFonts w:ascii="Meiryo UI" w:eastAsia="Meiryo UI" w:hAnsi="Meiryo UI"/>
          <w:sz w:val="20"/>
          <w:szCs w:val="20"/>
          <w:lang w:eastAsia="ja-JP"/>
        </w:rPr>
      </w:pPr>
      <w:r w:rsidRPr="000C7910">
        <w:rPr>
          <w:rFonts w:ascii="Meiryo UI" w:eastAsia="Meiryo UI" w:hAnsi="Meiryo UI"/>
          <w:b/>
          <w:bCs/>
          <w:sz w:val="20"/>
          <w:szCs w:val="20"/>
          <w:lang w:eastAsia="ja-JP"/>
        </w:rPr>
        <w:t>5. 株式会社</w:t>
      </w:r>
      <w:proofErr w:type="gramStart"/>
      <w:r w:rsidRPr="000C7910">
        <w:rPr>
          <w:rFonts w:ascii="Meiryo UI" w:eastAsia="Meiryo UI" w:hAnsi="Meiryo UI"/>
          <w:b/>
          <w:bCs/>
          <w:sz w:val="20"/>
          <w:szCs w:val="20"/>
          <w:lang w:eastAsia="ja-JP"/>
        </w:rPr>
        <w:t>アッカ・ネットワークス</w:t>
      </w:r>
      <w:proofErr w:type="gramEnd"/>
      <w:r w:rsidRPr="000C7910">
        <w:rPr>
          <w:rFonts w:ascii="Meiryo UI" w:eastAsia="Meiryo UI" w:hAnsi="Meiryo UI"/>
          <w:b/>
          <w:bCs/>
          <w:sz w:val="20"/>
          <w:szCs w:val="20"/>
          <w:lang w:eastAsia="ja-JP"/>
        </w:rPr>
        <w:t xml:space="preserve">（2001 年 12 月～2003 年 7 月） </w:t>
      </w:r>
      <w:r w:rsidR="003B75A9" w:rsidRPr="00964967">
        <w:rPr>
          <w:rFonts w:ascii="Meiryo UI" w:eastAsia="Meiryo UI" w:hAnsi="Meiryo UI"/>
          <w:sz w:val="20"/>
          <w:szCs w:val="20"/>
          <w:lang w:eastAsia="ja-JP"/>
        </w:rPr>
        <w:br/>
      </w:r>
      <w:r w:rsidRPr="00964967">
        <w:rPr>
          <w:rFonts w:ascii="Meiryo UI" w:eastAsia="Meiryo UI" w:hAnsi="Meiryo UI"/>
          <w:sz w:val="20"/>
          <w:szCs w:val="20"/>
          <w:lang w:eastAsia="ja-JP"/>
        </w:rPr>
        <w:t xml:space="preserve">技術部アクセス技術課 課長（メンバー約 15 名） </w:t>
      </w:r>
      <w:r w:rsidR="003B75A9" w:rsidRPr="00964967">
        <w:rPr>
          <w:rFonts w:ascii="Meiryo UI" w:eastAsia="Meiryo UI" w:hAnsi="Meiryo UI"/>
          <w:sz w:val="20"/>
          <w:szCs w:val="20"/>
          <w:lang w:eastAsia="ja-JP"/>
        </w:rPr>
        <w:br/>
      </w:r>
      <w:r w:rsidRPr="00964967">
        <w:rPr>
          <w:rFonts w:ascii="Meiryo UI" w:eastAsia="Meiryo UI" w:hAnsi="Meiryo UI"/>
          <w:sz w:val="20"/>
          <w:szCs w:val="20"/>
          <w:lang w:eastAsia="ja-JP"/>
        </w:rPr>
        <w:t>ADSL ネットワークの技術責任者として、アクセスネットワーク設計および端末（DSL モデム）開発を 担当。 ISP 向けブロードバンドサービス拡大期において、大規模ユーザー基盤を支えるネットワーク設計および 技術標準化を推進。</w:t>
      </w:r>
      <w:r w:rsidR="00DB7C03" w:rsidRPr="00964967">
        <w:rPr>
          <w:rFonts w:ascii="Meiryo UI" w:eastAsia="Meiryo UI" w:hAnsi="Meiryo UI"/>
          <w:sz w:val="20"/>
          <w:szCs w:val="20"/>
          <w:lang w:eastAsia="ja-JP"/>
        </w:rPr>
        <w:br/>
      </w:r>
      <w:r w:rsidR="003B75A9" w:rsidRPr="00964967">
        <w:rPr>
          <w:rFonts w:ascii="Meiryo UI" w:eastAsia="Meiryo UI" w:hAnsi="Meiryo UI"/>
          <w:sz w:val="20"/>
          <w:szCs w:val="20"/>
          <w:lang w:eastAsia="ja-JP"/>
        </w:rPr>
        <w:br/>
      </w:r>
      <w:r w:rsidR="00DB7C03" w:rsidRPr="000C7910">
        <w:rPr>
          <w:rFonts w:ascii="Meiryo UI" w:eastAsia="Meiryo UI" w:hAnsi="Meiryo UI" w:hint="eastAsia"/>
          <w:b/>
          <w:bCs/>
          <w:sz w:val="20"/>
          <w:szCs w:val="20"/>
          <w:lang w:eastAsia="ja-JP"/>
        </w:rPr>
        <w:t>【主な実績】</w:t>
      </w:r>
      <w:r w:rsidR="00964967" w:rsidRPr="000C7910">
        <w:rPr>
          <w:rFonts w:ascii="Meiryo UI" w:eastAsia="Meiryo UI" w:hAnsi="Meiryo UI" w:hint="eastAsia"/>
          <w:b/>
          <w:bCs/>
          <w:sz w:val="20"/>
          <w:szCs w:val="20"/>
          <w:lang w:eastAsia="ja-JP"/>
        </w:rPr>
        <w:t xml:space="preserve">　　　</w:t>
      </w:r>
      <w:r w:rsidR="00964967" w:rsidRPr="00964967">
        <w:rPr>
          <w:rFonts w:ascii="Meiryo UI" w:eastAsia="Meiryo UI" w:hAnsi="Meiryo UI" w:hint="eastAsia"/>
          <w:sz w:val="20"/>
          <w:szCs w:val="20"/>
          <w:lang w:eastAsia="ja-JP"/>
        </w:rPr>
        <w:t xml:space="preserve">　　　　　　　　　　　　　　　　　　　　　　　　　　　　　　　　　　　　　　　　　　　　　　　　　　　　</w:t>
      </w:r>
      <w:r w:rsidR="00DB7C03" w:rsidRPr="00964967">
        <w:rPr>
          <w:rFonts w:ascii="Meiryo UI" w:eastAsia="Meiryo UI" w:hAnsi="Meiryo UI" w:hint="eastAsia"/>
          <w:sz w:val="20"/>
          <w:szCs w:val="20"/>
          <w:lang w:eastAsia="ja-JP"/>
        </w:rPr>
        <w:t>ADSL サービス 300 万ユーザー規模のネットワーク構築に貢献</w:t>
      </w:r>
      <w:r w:rsidR="00DB7C03" w:rsidRPr="00964967">
        <w:rPr>
          <w:rFonts w:ascii="Meiryo UI" w:eastAsia="Meiryo UI" w:hAnsi="Meiryo UI"/>
          <w:sz w:val="20"/>
          <w:szCs w:val="20"/>
          <w:lang w:eastAsia="ja-JP"/>
        </w:rPr>
        <w:br/>
      </w:r>
      <w:r w:rsidR="00DB7C03" w:rsidRPr="00964967">
        <w:rPr>
          <w:rFonts w:ascii="Meiryo UI" w:eastAsia="Meiryo UI" w:hAnsi="Meiryo UI" w:hint="eastAsia"/>
          <w:sz w:val="20"/>
          <w:szCs w:val="20"/>
          <w:lang w:eastAsia="ja-JP"/>
        </w:rPr>
        <w:t>DSL 技術標準化活動への参画</w:t>
      </w:r>
      <w:r w:rsidR="00020BD5" w:rsidRPr="00964967">
        <w:rPr>
          <w:rFonts w:ascii="Meiryo UI" w:eastAsia="Meiryo UI" w:hAnsi="Meiryo UI"/>
          <w:sz w:val="20"/>
          <w:szCs w:val="20"/>
          <w:lang w:eastAsia="ja-JP"/>
        </w:rPr>
        <w:br/>
      </w:r>
      <w:r w:rsidR="00DB7C03" w:rsidRPr="00964967">
        <w:rPr>
          <w:rFonts w:ascii="Meiryo UI" w:eastAsia="Meiryo UI" w:hAnsi="Meiryo UI" w:hint="eastAsia"/>
          <w:sz w:val="20"/>
          <w:szCs w:val="20"/>
          <w:lang w:eastAsia="ja-JP"/>
        </w:rPr>
        <w:t>通信事業者向けアクセスネットワーク設計および端末開発の推進</w:t>
      </w:r>
      <w:r w:rsidR="00020BD5" w:rsidRPr="00964967">
        <w:rPr>
          <w:rFonts w:ascii="Meiryo UI" w:eastAsia="Meiryo UI" w:hAnsi="Meiryo UI"/>
          <w:sz w:val="20"/>
          <w:szCs w:val="20"/>
          <w:lang w:eastAsia="ja-JP"/>
        </w:rPr>
        <w:br/>
      </w:r>
      <w:r w:rsidR="00020BD5" w:rsidRPr="00964967">
        <w:rPr>
          <w:rFonts w:ascii="Meiryo UI" w:eastAsia="Meiryo UI" w:hAnsi="Meiryo UI"/>
          <w:sz w:val="20"/>
          <w:szCs w:val="20"/>
          <w:lang w:eastAsia="ja-JP"/>
        </w:rPr>
        <w:br/>
      </w:r>
      <w:r w:rsidR="00020BD5" w:rsidRPr="000C7910">
        <w:rPr>
          <w:rFonts w:ascii="Meiryo UI" w:eastAsia="Meiryo UI" w:hAnsi="Meiryo UI" w:hint="eastAsia"/>
          <w:b/>
          <w:bCs/>
          <w:sz w:val="20"/>
          <w:szCs w:val="20"/>
          <w:lang w:eastAsia="ja-JP"/>
        </w:rPr>
        <w:t xml:space="preserve">6. 米国 </w:t>
      </w:r>
      <w:proofErr w:type="spellStart"/>
      <w:r w:rsidR="00020BD5" w:rsidRPr="000C7910">
        <w:rPr>
          <w:rFonts w:ascii="Meiryo UI" w:eastAsia="Meiryo UI" w:hAnsi="Meiryo UI" w:hint="eastAsia"/>
          <w:b/>
          <w:bCs/>
          <w:sz w:val="20"/>
          <w:szCs w:val="20"/>
          <w:lang w:eastAsia="ja-JP"/>
        </w:rPr>
        <w:t>xpeed</w:t>
      </w:r>
      <w:proofErr w:type="spellEnd"/>
      <w:r w:rsidR="00020BD5" w:rsidRPr="000C7910">
        <w:rPr>
          <w:rFonts w:ascii="Meiryo UI" w:eastAsia="Meiryo UI" w:hAnsi="Meiryo UI" w:hint="eastAsia"/>
          <w:b/>
          <w:bCs/>
          <w:sz w:val="20"/>
          <w:szCs w:val="20"/>
          <w:lang w:eastAsia="ja-JP"/>
        </w:rPr>
        <w:t xml:space="preserve"> networks Inc.(2000 年 4 月~2001 年 12 月)</w:t>
      </w:r>
    </w:p>
    <w:p w14:paraId="56E2A95A" w14:textId="3C9860A6" w:rsidR="00020BD5" w:rsidRPr="00964967" w:rsidRDefault="00020BD5" w:rsidP="00020BD5">
      <w:pPr>
        <w:rPr>
          <w:rFonts w:ascii="Meiryo UI" w:eastAsia="Meiryo UI" w:hAnsi="Meiryo UI"/>
          <w:sz w:val="20"/>
          <w:szCs w:val="20"/>
          <w:lang w:eastAsia="ja-JP"/>
        </w:rPr>
      </w:pPr>
      <w:r w:rsidRPr="00964967">
        <w:rPr>
          <w:rFonts w:ascii="Meiryo UI" w:eastAsia="Meiryo UI" w:hAnsi="Meiryo UI" w:hint="eastAsia"/>
          <w:sz w:val="20"/>
          <w:szCs w:val="20"/>
          <w:lang w:eastAsia="ja-JP"/>
        </w:rPr>
        <w:t>エンジニア</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米国シリコンバレーの通信機器ベンチャーにて、ADSL 通信機器の研究開発に従事。</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日本市場向け DSL 技術開発を担当し、国内通信事業者向けの技術導入支援を実施。</w:t>
      </w:r>
    </w:p>
    <w:p w14:paraId="3A45D0FB" w14:textId="4082A37F" w:rsidR="00020BD5" w:rsidRPr="00964967" w:rsidRDefault="00020BD5" w:rsidP="00020BD5">
      <w:pPr>
        <w:rPr>
          <w:rFonts w:ascii="Meiryo UI" w:eastAsia="Meiryo UI" w:hAnsi="Meiryo UI"/>
          <w:sz w:val="20"/>
          <w:szCs w:val="20"/>
          <w:lang w:eastAsia="ja-JP"/>
        </w:rPr>
      </w:pPr>
      <w:r w:rsidRPr="000C7910">
        <w:rPr>
          <w:rFonts w:ascii="Meiryo UI" w:eastAsia="Meiryo UI" w:hAnsi="Meiryo UI" w:hint="eastAsia"/>
          <w:b/>
          <w:bCs/>
          <w:sz w:val="20"/>
          <w:szCs w:val="20"/>
          <w:lang w:eastAsia="ja-JP"/>
        </w:rPr>
        <w:t>【主な実績】</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 xml:space="preserve">日本向け ADSL 規格 </w:t>
      </w:r>
      <w:proofErr w:type="spellStart"/>
      <w:r w:rsidRPr="00964967">
        <w:rPr>
          <w:rFonts w:ascii="Meiryo UI" w:eastAsia="Meiryo UI" w:hAnsi="Meiryo UI" w:hint="eastAsia"/>
          <w:sz w:val="20"/>
          <w:szCs w:val="20"/>
          <w:lang w:eastAsia="ja-JP"/>
        </w:rPr>
        <w:t>Annex.C</w:t>
      </w:r>
      <w:proofErr w:type="spellEnd"/>
      <w:r w:rsidRPr="00964967">
        <w:rPr>
          <w:rFonts w:ascii="Meiryo UI" w:eastAsia="Meiryo UI" w:hAnsi="Meiryo UI" w:hint="eastAsia"/>
          <w:sz w:val="20"/>
          <w:szCs w:val="20"/>
          <w:lang w:eastAsia="ja-JP"/>
        </w:rPr>
        <w:t xml:space="preserve"> の開発</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NTT 東西、</w:t>
      </w:r>
      <w:proofErr w:type="gramStart"/>
      <w:r w:rsidRPr="00964967">
        <w:rPr>
          <w:rFonts w:ascii="Meiryo UI" w:eastAsia="Meiryo UI" w:hAnsi="Meiryo UI" w:hint="eastAsia"/>
          <w:sz w:val="20"/>
          <w:szCs w:val="20"/>
          <w:lang w:eastAsia="ja-JP"/>
        </w:rPr>
        <w:t>アッカネットワークス</w:t>
      </w:r>
      <w:proofErr w:type="gramEnd"/>
      <w:r w:rsidRPr="00964967">
        <w:rPr>
          <w:rFonts w:ascii="Meiryo UI" w:eastAsia="Meiryo UI" w:hAnsi="Meiryo UI" w:hint="eastAsia"/>
          <w:sz w:val="20"/>
          <w:szCs w:val="20"/>
          <w:lang w:eastAsia="ja-JP"/>
        </w:rPr>
        <w:t>、イーアクセスなどへの導入支援</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日本市場向け DSL 機器の技術検証および通信事業者との技術調整</w:t>
      </w:r>
    </w:p>
    <w:p w14:paraId="236F0FA4" w14:textId="77777777" w:rsidR="00020BD5" w:rsidRPr="00DF547A" w:rsidRDefault="00020BD5" w:rsidP="00020BD5">
      <w:pPr>
        <w:rPr>
          <w:rFonts w:ascii="Meiryo UI" w:eastAsia="Meiryo UI" w:hAnsi="Meiryo UI"/>
          <w:b/>
          <w:bCs/>
          <w:sz w:val="20"/>
          <w:szCs w:val="20"/>
          <w:lang w:eastAsia="ja-JP"/>
        </w:rPr>
      </w:pPr>
      <w:r w:rsidRPr="00DF547A">
        <w:rPr>
          <w:rFonts w:ascii="Meiryo UI" w:eastAsia="Meiryo UI" w:hAnsi="Meiryo UI" w:hint="eastAsia"/>
          <w:b/>
          <w:bCs/>
          <w:sz w:val="20"/>
          <w:szCs w:val="20"/>
          <w:lang w:eastAsia="ja-JP"/>
        </w:rPr>
        <w:t>7. ノーテルネットワークス株式会社(1991 年 4 月~2000 年 3 月)</w:t>
      </w:r>
    </w:p>
    <w:p w14:paraId="520F1609" w14:textId="74DC48EF" w:rsidR="00020BD5" w:rsidRPr="00964967" w:rsidRDefault="00020BD5" w:rsidP="00020BD5">
      <w:pPr>
        <w:rPr>
          <w:rFonts w:ascii="Meiryo UI" w:eastAsia="Meiryo UI" w:hAnsi="Meiryo UI"/>
          <w:sz w:val="20"/>
          <w:szCs w:val="20"/>
          <w:lang w:eastAsia="ja-JP"/>
        </w:rPr>
      </w:pPr>
      <w:r w:rsidRPr="00964967">
        <w:rPr>
          <w:rFonts w:ascii="Meiryo UI" w:eastAsia="Meiryo UI" w:hAnsi="Meiryo UI" w:hint="eastAsia"/>
          <w:sz w:val="20"/>
          <w:szCs w:val="20"/>
          <w:lang w:eastAsia="ja-JP"/>
        </w:rPr>
        <w:t>エンジニア</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通信機器メーカーにて、通信インフラ機器の設計・構築プロジェクトに従事。</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主に NTT 向けデジタル交換機および金融機関向け ATM ネットワークの設計・構築を担当。</w:t>
      </w:r>
    </w:p>
    <w:p w14:paraId="019C79F4" w14:textId="5A57792C" w:rsidR="00020BD5"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【主な実績】</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NTT 向けデジタル交換機の設計・導入プロジェクトに参画</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銀行 ATM ネットワークの通信インフラ設計・構築</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lastRenderedPageBreak/>
        <w:t>通信ネットワーク機器の設計・検証および導入支援</w:t>
      </w:r>
      <w:r w:rsidR="0038187F" w:rsidRPr="00964967">
        <w:rPr>
          <w:rFonts w:ascii="Meiryo UI" w:eastAsia="Meiryo UI" w:hAnsi="Meiryo UI"/>
          <w:sz w:val="20"/>
          <w:szCs w:val="20"/>
          <w:lang w:eastAsia="ja-JP"/>
        </w:rPr>
        <w:br/>
      </w:r>
      <w:r w:rsidRPr="00964967">
        <w:rPr>
          <w:rFonts w:ascii="Meiryo UI" w:eastAsia="Meiryo UI" w:hAnsi="Meiryo UI"/>
          <w:sz w:val="20"/>
          <w:szCs w:val="20"/>
          <w:lang w:eastAsia="ja-JP"/>
        </w:rPr>
        <w:br/>
      </w:r>
      <w:r w:rsidRPr="00905A7B">
        <w:rPr>
          <w:rFonts w:ascii="Meiryo UI" w:eastAsia="Meiryo UI" w:hAnsi="Meiryo UI" w:hint="eastAsia"/>
          <w:b/>
          <w:bCs/>
          <w:sz w:val="20"/>
          <w:szCs w:val="20"/>
          <w:lang w:eastAsia="ja-JP"/>
        </w:rPr>
        <w:t>■ 学歴</w:t>
      </w:r>
    </w:p>
    <w:p w14:paraId="6AFF2D47" w14:textId="77777777" w:rsidR="00020BD5" w:rsidRPr="00964967" w:rsidRDefault="00020BD5" w:rsidP="00020BD5">
      <w:pPr>
        <w:rPr>
          <w:rFonts w:ascii="Meiryo UI" w:eastAsia="Meiryo UI" w:hAnsi="Meiryo UI"/>
          <w:sz w:val="20"/>
          <w:szCs w:val="20"/>
          <w:lang w:eastAsia="ja-JP"/>
        </w:rPr>
      </w:pPr>
      <w:r w:rsidRPr="00964967">
        <w:rPr>
          <w:rFonts w:ascii="Meiryo UI" w:eastAsia="Meiryo UI" w:hAnsi="Meiryo UI" w:hint="eastAsia"/>
          <w:sz w:val="20"/>
          <w:szCs w:val="20"/>
          <w:lang w:eastAsia="ja-JP"/>
        </w:rPr>
        <w:t>東海大学 工学部 通信工学科卒(1991 年 3 月)</w:t>
      </w:r>
    </w:p>
    <w:p w14:paraId="6C83C90C" w14:textId="7E2C25C1" w:rsidR="00020BD5"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 保有資格</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生成 AI パスポート(一般社団法人 生成 AI 活用普及協会)</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普通自動車第一種運転免許(徳島県公安委員会)</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第二種電気工事士(経済産業省管轄 国家資格)</w:t>
      </w:r>
    </w:p>
    <w:p w14:paraId="7A5D6459" w14:textId="29CF3F57" w:rsidR="00020BD5"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 その他</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ソフトバンク株式会社 社長賞(2004 年)</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ソフトバンクアカデミア 第 1 期生</w:t>
      </w:r>
    </w:p>
    <w:p w14:paraId="7BCF7BD8" w14:textId="1DAB723A" w:rsidR="00020BD5"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 語学</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TOEIC 710 点</w:t>
      </w:r>
    </w:p>
    <w:p w14:paraId="5476C37D" w14:textId="1C7A76C5" w:rsidR="00020BD5"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 備考</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2001 年 7 月~11 月 ソニー株式会社にエキスパートエンジニアとして出向</w:t>
      </w:r>
      <w:r w:rsidR="000833DD" w:rsidRPr="00964967">
        <w:rPr>
          <w:rFonts w:ascii="Meiryo UI" w:eastAsia="Meiryo UI" w:hAnsi="Meiryo UI" w:hint="eastAsia"/>
          <w:sz w:val="20"/>
          <w:szCs w:val="20"/>
          <w:lang w:eastAsia="ja-JP"/>
        </w:rPr>
        <w:t xml:space="preserve">　　　　　　　　　　　　　　　　　　　　　　</w:t>
      </w:r>
      <w:r w:rsidRPr="00964967">
        <w:rPr>
          <w:rFonts w:ascii="Meiryo UI" w:eastAsia="Meiryo UI" w:hAnsi="Meiryo UI" w:hint="eastAsia"/>
          <w:sz w:val="20"/>
          <w:szCs w:val="20"/>
          <w:lang w:eastAsia="ja-JP"/>
        </w:rPr>
        <w:t>国内向けネットワークサービス開発プロジェクトに参画。</w:t>
      </w:r>
    </w:p>
    <w:p w14:paraId="5F8C3CE7" w14:textId="28A5C820" w:rsidR="00DB7C03" w:rsidRPr="00964967" w:rsidRDefault="00020BD5" w:rsidP="00020BD5">
      <w:pPr>
        <w:rPr>
          <w:rFonts w:ascii="Meiryo UI" w:eastAsia="Meiryo UI" w:hAnsi="Meiryo UI"/>
          <w:sz w:val="20"/>
          <w:szCs w:val="20"/>
          <w:lang w:eastAsia="ja-JP"/>
        </w:rPr>
      </w:pPr>
      <w:r w:rsidRPr="00905A7B">
        <w:rPr>
          <w:rFonts w:ascii="Meiryo UI" w:eastAsia="Meiryo UI" w:hAnsi="Meiryo UI" w:hint="eastAsia"/>
          <w:b/>
          <w:bCs/>
          <w:sz w:val="20"/>
          <w:szCs w:val="20"/>
          <w:lang w:eastAsia="ja-JP"/>
        </w:rPr>
        <w:t>■ 自己 PR</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 xml:space="preserve"> </w:t>
      </w:r>
      <w:r w:rsidR="000833DD" w:rsidRPr="00964967">
        <w:rPr>
          <w:rFonts w:ascii="Meiryo UI" w:eastAsia="Meiryo UI" w:hAnsi="Meiryo UI" w:hint="eastAsia"/>
          <w:sz w:val="20"/>
          <w:szCs w:val="20"/>
          <w:lang w:eastAsia="ja-JP"/>
        </w:rPr>
        <w:t xml:space="preserve">　通信インフラ、SaaS、DX、生成 AI といった複数の技術変革期を現場で経験し、構想から実装、</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組織構築、事業成長、事業売却までを一貫して担ってまいりました。技術と経営をつなぎ、「作る・売</w:t>
      </w:r>
      <w:r w:rsidRPr="00964967">
        <w:rPr>
          <w:rFonts w:ascii="Meiryo UI" w:eastAsia="Meiryo UI" w:hAnsi="Meiryo UI"/>
          <w:sz w:val="20"/>
          <w:szCs w:val="20"/>
          <w:lang w:eastAsia="ja-JP"/>
        </w:rPr>
        <w:br/>
      </w:r>
      <w:r w:rsidRPr="00964967">
        <w:rPr>
          <w:rFonts w:ascii="Meiryo UI" w:eastAsia="Meiryo UI" w:hAnsi="Meiryo UI" w:hint="eastAsia"/>
          <w:sz w:val="20"/>
          <w:szCs w:val="20"/>
          <w:lang w:eastAsia="ja-JP"/>
        </w:rPr>
        <w:t>る・伸ばす」をやり切る実行力が強みです。これまでのキャリアで培ったのは、単なる専門知識ではなく、事業構造を捉え本質課題を特定し、実行まで落とし込む力です。特にゼロからの立ち上げや変革フェーズにおいて、現場と経営の双方を理解しながら推進してきました。現在は報酬条件そのものよりも、自身の経験を活かして組織や社会にどれだけ価値を残せるかを重視しています。企業の持続的成長や社会的意義の高い取り組みに貢献できる環境であれば、長期的な視点で責任を持って取り組みたいと考えています。これまでの実行経験と構造設計力を活かし、組織の基盤強化と新たな価値創出に貢献いたします。</w:t>
      </w:r>
    </w:p>
    <w:p w14:paraId="184FC742" w14:textId="00D46F2C" w:rsidR="008B3E8A" w:rsidRPr="009B41B5" w:rsidRDefault="008B3E8A" w:rsidP="00DB7C03">
      <w:pPr>
        <w:rPr>
          <w:rFonts w:ascii="Meiryo UI" w:eastAsia="Meiryo UI" w:hAnsi="Meiryo UI"/>
          <w:sz w:val="20"/>
          <w:szCs w:val="20"/>
          <w:lang w:eastAsia="ja-JP"/>
        </w:rPr>
      </w:pPr>
    </w:p>
    <w:sectPr w:rsidR="008B3E8A" w:rsidRPr="009B41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9332523">
    <w:abstractNumId w:val="8"/>
  </w:num>
  <w:num w:numId="2" w16cid:durableId="575747893">
    <w:abstractNumId w:val="6"/>
  </w:num>
  <w:num w:numId="3" w16cid:durableId="665018200">
    <w:abstractNumId w:val="5"/>
  </w:num>
  <w:num w:numId="4" w16cid:durableId="1950044090">
    <w:abstractNumId w:val="4"/>
  </w:num>
  <w:num w:numId="5" w16cid:durableId="943223616">
    <w:abstractNumId w:val="7"/>
  </w:num>
  <w:num w:numId="6" w16cid:durableId="1428500187">
    <w:abstractNumId w:val="3"/>
  </w:num>
  <w:num w:numId="7" w16cid:durableId="1371612378">
    <w:abstractNumId w:val="2"/>
  </w:num>
  <w:num w:numId="8" w16cid:durableId="1916237198">
    <w:abstractNumId w:val="1"/>
  </w:num>
  <w:num w:numId="9" w16cid:durableId="11267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D5"/>
    <w:rsid w:val="00034616"/>
    <w:rsid w:val="0006063C"/>
    <w:rsid w:val="000833DD"/>
    <w:rsid w:val="000C7910"/>
    <w:rsid w:val="0015074B"/>
    <w:rsid w:val="0017631B"/>
    <w:rsid w:val="001D6377"/>
    <w:rsid w:val="00231BA0"/>
    <w:rsid w:val="00244DE4"/>
    <w:rsid w:val="0029639D"/>
    <w:rsid w:val="00324AF5"/>
    <w:rsid w:val="00326F90"/>
    <w:rsid w:val="0038187F"/>
    <w:rsid w:val="003B75A9"/>
    <w:rsid w:val="003D0255"/>
    <w:rsid w:val="0041391D"/>
    <w:rsid w:val="00446E78"/>
    <w:rsid w:val="004A3B2C"/>
    <w:rsid w:val="00525292"/>
    <w:rsid w:val="00532154"/>
    <w:rsid w:val="00567649"/>
    <w:rsid w:val="006E1132"/>
    <w:rsid w:val="007C4363"/>
    <w:rsid w:val="007C638A"/>
    <w:rsid w:val="007D156D"/>
    <w:rsid w:val="008B3E8A"/>
    <w:rsid w:val="00905A7B"/>
    <w:rsid w:val="00964967"/>
    <w:rsid w:val="009B41B5"/>
    <w:rsid w:val="00A77BE2"/>
    <w:rsid w:val="00AA1D8D"/>
    <w:rsid w:val="00AD61EA"/>
    <w:rsid w:val="00B47730"/>
    <w:rsid w:val="00B7056F"/>
    <w:rsid w:val="00BC1AEE"/>
    <w:rsid w:val="00C24FE9"/>
    <w:rsid w:val="00C767B0"/>
    <w:rsid w:val="00CB0664"/>
    <w:rsid w:val="00CB35B9"/>
    <w:rsid w:val="00D97895"/>
    <w:rsid w:val="00DB7C03"/>
    <w:rsid w:val="00DF547A"/>
    <w:rsid w:val="00E66A3F"/>
    <w:rsid w:val="00F02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9DD17971-CEA1-442C-897E-27EBF5EA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重数 湯浅</cp:lastModifiedBy>
  <cp:revision>4</cp:revision>
  <cp:lastPrinted>2026-03-16T16:48:00Z</cp:lastPrinted>
  <dcterms:created xsi:type="dcterms:W3CDTF">2026-03-16T16:47:00Z</dcterms:created>
  <dcterms:modified xsi:type="dcterms:W3CDTF">2026-03-16T16:49:00Z</dcterms:modified>
  <cp:category/>
</cp:coreProperties>
</file>